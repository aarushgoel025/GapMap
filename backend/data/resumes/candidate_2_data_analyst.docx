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Maya Patel - Senior Data Analyst</w:t>
      </w:r>
    </w:p>
    <w:p>
      <w:r>
        <w:t>Email: maya.patel@example.com | GitHub: https://github.com/mayapatel-analytics</w:t>
      </w:r>
    </w:p>
    <w:p/>
    <w:p>
      <w:r>
        <w:t>Education</w:t>
      </w:r>
    </w:p>
    <w:p>
      <w:r>
        <w:t>B.S. in Data Analytics &amp; Statistics, City College, 2022</w:t>
      </w:r>
    </w:p>
    <w:p/>
    <w:p>
      <w:r>
        <w:t>Skills</w:t>
      </w:r>
    </w:p>
    <w:p>
      <w:r>
        <w:t>SQL, Python, PostgreSQL, Power BI, Tableau, Excel, Data Modeling, Statistics, A/B Testing, Machine Learning, Communication</w:t>
      </w:r>
    </w:p>
    <w:p/>
    <w:p>
      <w:r>
        <w:t>Experience</w:t>
      </w:r>
    </w:p>
    <w:p>
      <w:r>
        <w:t>Data Analyst at Insight Corporation (2022 - Present)</w:t>
      </w:r>
    </w:p>
    <w:p>
      <w:r>
        <w:t>- Formulated complex SQL analytics queries across 50M+ rows in PostgreSQL data warehouse.</w:t>
      </w:r>
    </w:p>
    <w:p>
      <w:r>
        <w:t>- Developed executive business intelligence dashboards in Power BI and Tableau.</w:t>
      </w:r>
    </w:p>
    <w:p>
      <w:r>
        <w:t>- Spearheaded statistical A/B testing frameworks and predictive machine learning models in Python.</w:t>
      </w:r>
    </w:p>
    <w:p/>
    <w:p>
      <w:r>
        <w:t>Projects</w:t>
      </w:r>
    </w:p>
    <w:p>
      <w:r>
        <w:t>E-Commerce Analytics Pipeline: End-to-end data modeling and forecasting with Python and SQL.</w:t>
      </w:r>
    </w:p>
    <w:p>
      <w:r>
        <w:t>Retention Intelligence Dashboard: Automated KPI reporting suite in Power BI.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